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Contract</w:t>
      </w:r>
    </w:p>
    <w:p>
      <w:pPr>
        <w:spacing w:after="240"/>
      </w:pPr>
      <w:r>
        <w:t>**EMPLOYMENT AGREEMENT**</w:t>
      </w:r>
    </w:p>
    <w:p>
      <w:pPr>
        <w:spacing w:after="240"/>
      </w:pPr>
      <w:r>
        <w:t>This Employment Agreement ("Agreement") is entered into on this 27th day of October, 2023 ("Effective Date"), by and between:</w:t>
      </w:r>
    </w:p>
    <w:p>
      <w:pPr>
        <w:spacing w:after="240"/>
      </w:pPr>
      <w:r>
        <w:t>**ACME CORP** ("Company")</w:t>
      </w:r>
    </w:p>
    <w:p>
      <w:pPr>
        <w:spacing w:after="240"/>
      </w:pPr>
      <w:r>
        <w:t>[Company's Address]</w:t>
      </w:r>
    </w:p>
    <w:p>
      <w:pPr>
        <w:spacing w:after="240"/>
      </w:pPr>
      <w:r>
        <w:t>[Company's City, State, ZIP]</w:t>
      </w:r>
    </w:p>
    <w:p>
      <w:pPr>
        <w:spacing w:after="240"/>
      </w:pPr>
      <w:r>
        <w:t>**JOHN DOE** ("Employee")</w:t>
      </w:r>
    </w:p>
    <w:p>
      <w:pPr>
        <w:spacing w:after="240"/>
      </w:pPr>
      <w:r>
        <w:t>[Employee's Address]</w:t>
      </w:r>
    </w:p>
    <w:p>
      <w:pPr>
        <w:spacing w:after="240"/>
      </w:pPr>
      <w:r>
        <w:t>[Employee's City, State, ZIP]</w:t>
      </w:r>
    </w:p>
    <w:p>
      <w:pPr>
        <w:spacing w:after="240"/>
      </w:pPr>
      <w:r>
        <w:t>**1. DEFINITIONS**</w:t>
      </w:r>
    </w:p>
    <w:p>
      <w:pPr>
        <w:spacing w:after="240"/>
      </w:pPr>
      <w:r>
        <w:t>For purposes of this Agreement, the following terms have the meanings set forth below:</w:t>
      </w:r>
    </w:p>
    <w:p>
      <w:pPr>
        <w:spacing w:after="240"/>
      </w:pPr>
      <w:r>
        <w:t>* "Employment" means the employment of Employee by Company as set forth in this Agreement.</w:t>
      </w:r>
    </w:p>
    <w:p>
      <w:pPr>
        <w:spacing w:after="240"/>
      </w:pPr>
      <w:r>
        <w:t>* "Term" means the period of time during which Employee's employment with Company is in effect.</w:t>
      </w:r>
    </w:p>
    <w:p>
      <w:pPr>
        <w:spacing w:after="240"/>
      </w:pPr>
      <w:r>
        <w:t>* "Salary" means the annual salary of $100,000 as set forth in Section 4.</w:t>
      </w:r>
    </w:p>
    <w:p>
      <w:pPr>
        <w:spacing w:after="240"/>
      </w:pPr>
      <w:r>
        <w:t>**2. TERM**</w:t>
      </w:r>
    </w:p>
    <w:p>
      <w:pPr>
        <w:spacing w:after="240"/>
      </w:pPr>
      <w:r>
        <w:t>The Term of this Agreement shall commence on the Effective Date and continue for a period of one (1) year from the date of commencement of employment. Upon expiration of the initial Term, this Agreement shall automatically convert to a "at-will" employment relationship, subject to the conditions set forth in Section 6.</w:t>
      </w:r>
    </w:p>
    <w:p>
      <w:pPr>
        <w:spacing w:after="240"/>
      </w:pPr>
      <w:r>
        <w:t>**3. EMPLOYMENT**</w:t>
      </w:r>
    </w:p>
    <w:p>
      <w:pPr>
        <w:spacing w:after="240"/>
      </w:pPr>
      <w:r>
        <w:t>Company agrees to employ Employee as a [insert position] for the Term. Employee agrees to devote the time, skill, and expertise required to perform the duties and responsibilities of the position, as set forth in Exhibit A attached hereto.</w:t>
      </w:r>
    </w:p>
    <w:p>
      <w:pPr>
        <w:spacing w:after="240"/>
      </w:pPr>
      <w:r>
        <w:t>**4. COMPENSATION**</w:t>
      </w:r>
    </w:p>
    <w:p>
      <w:pPr>
        <w:spacing w:after="240"/>
      </w:pPr>
      <w:r>
        <w:t>In consideration of the employment provided in Section 3, Company shall pay Employee a salary of $100,000 per annum, paid in accordance with the Company's standard payroll practices.</w:t>
      </w:r>
    </w:p>
    <w:p>
      <w:pPr>
        <w:spacing w:after="240"/>
      </w:pPr>
      <w:r>
        <w:t>**5. REMOTE WORK**</w:t>
      </w:r>
    </w:p>
    <w:p>
      <w:pPr>
        <w:spacing w:after="240"/>
      </w:pPr>
      <w:r>
        <w:t>Employee is authorized to work remotely on a part-time basis, subject to the approval of the Company's management. Employee shall maintain the same level of productivity and performance as if working on-site.</w:t>
      </w:r>
    </w:p>
    <w:p>
      <w:pPr>
        <w:spacing w:after="240"/>
      </w:pPr>
      <w:r>
        <w:t>**6. TERMINATION**</w:t>
      </w:r>
    </w:p>
    <w:p>
      <w:pPr>
        <w:spacing w:after="240"/>
      </w:pPr>
      <w:r>
        <w:t>Either Party may terminate this Agreement upon [insert number] days' written notice to the other Party. In the event of termination, Employee shall return all Company property, including but not limited to confidential information, equipment, and documents, to Company.</w:t>
      </w:r>
    </w:p>
    <w:p>
      <w:pPr>
        <w:spacing w:after="240"/>
      </w:pPr>
      <w:r>
        <w:t>**7. CONFIDENTIALITY**</w:t>
      </w:r>
    </w:p>
    <w:p>
      <w:pPr>
        <w:spacing w:after="240"/>
      </w:pPr>
      <w:r>
        <w:t>Employee shall maintain the confidentiality of all Company information, including but not limited to trade secrets, business strategies, and customer lists. Employee shall not disclose any such information to any third party without the prior written consent of the Company.</w:t>
      </w:r>
    </w:p>
    <w:p>
      <w:pPr>
        <w:spacing w:after="240"/>
      </w:pPr>
      <w:r>
        <w:t>**8. GOVERNING LAW**</w:t>
      </w:r>
    </w:p>
    <w:p>
      <w:pPr>
        <w:spacing w:after="240"/>
      </w:pPr>
      <w:r>
        <w:t>This Agreement shall be governed by and construed in accordance with the laws of the [insert state/province].</w:t>
      </w:r>
    </w:p>
    <w:p>
      <w:pPr>
        <w:spacing w:after="240"/>
      </w:pPr>
      <w:r>
        <w:t>**9. ENTIRE AGREEMENT**</w:t>
      </w:r>
    </w:p>
    <w:p>
      <w:pPr>
        <w:spacing w:after="240"/>
      </w:pPr>
      <w:r>
        <w:t>This Agreement constitutes the entire agreement between the parties and supersedes all prior negotiations, understandings, and agreements between the parties.</w:t>
      </w:r>
    </w:p>
    <w:p>
      <w:pPr>
        <w:spacing w:after="240"/>
      </w:pPr>
      <w:r>
        <w:t>**10. AMENDMENTS**</w:t>
      </w:r>
    </w:p>
    <w:p>
      <w:pPr>
        <w:spacing w:after="240"/>
      </w:pPr>
      <w:r>
        <w:t>This Agreement may not be amended or modified except in writing signed by both parties.</w:t>
      </w:r>
    </w:p>
    <w:p>
      <w:pPr>
        <w:spacing w:after="240"/>
      </w:pPr>
      <w:r>
        <w:t>By signing below, the parties acknowledge that they have read, understand, and agree to be bound by the terms and conditions of this Agreement.</w:t>
      </w:r>
    </w:p>
    <w:p>
      <w:pPr>
        <w:spacing w:after="240"/>
      </w:pPr>
      <w:r>
        <w:t>**ACME CORP**</w:t>
      </w:r>
    </w:p>
    <w:p>
      <w:pPr>
        <w:spacing w:after="240"/>
      </w:pPr>
      <w:r>
        <w:t>Signature: _____________________________</w:t>
      </w:r>
    </w:p>
    <w:p>
      <w:pPr>
        <w:spacing w:after="240"/>
      </w:pPr>
      <w:r>
        <w:t>Date: __________________________________</w:t>
      </w:r>
    </w:p>
    <w:p>
      <w:pPr>
        <w:spacing w:after="240"/>
      </w:pPr>
      <w:r>
        <w:t>**JOHN DOE**</w:t>
      </w:r>
    </w:p>
    <w:p>
      <w:pPr>
        <w:spacing w:after="240"/>
      </w:pPr>
      <w:r>
        <w:t>Signature: _____________________________</w:t>
      </w:r>
    </w:p>
    <w:p>
      <w:pPr>
        <w:spacing w:after="240"/>
      </w:pPr>
      <w:r>
        <w:t>Date: 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